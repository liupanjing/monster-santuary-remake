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rFonts w:ascii="Times New Roman" w:hAnsi="Times New Roman" w:eastAsia="黑体"/>
          <w:b/>
          <w:i w:val="0"/>
          <w:color w:val="1C3A5E"/>
          <w:sz w:val="44"/>
        </w:rPr>
        <w:t>怪兽仙境</w:t>
      </w:r>
    </w:p>
    <w:p>
      <w:pPr>
        <w:spacing w:before="360" w:after="200"/>
        <w:jc w:val="left"/>
        <w:pBdr>
          <w:bottom w:val="single" w:sz="6" w:space="1" w:color="1C3A5E"/>
        </w:pBdr>
      </w:pPr>
      <w:r>
        <w:rPr>
          <w:rFonts w:ascii="Times New Roman" w:hAnsi="Times New Roman" w:eastAsia="黑体"/>
          <w:b/>
          <w:i w:val="0"/>
          <w:color w:val="1C3A5E"/>
          <w:sz w:val="32"/>
        </w:rPr>
        <w:t>场景一：奥尼克家</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：ZZZ（睡梦中），惊醒（有个东西在他肚子上一蹦一跳的），八宝你又欺负我</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：哪有，明明是你睡过头了，好心叫你起床还不领情了，是谁说要成为最强驯兽师来着！（八宝是一只很特别的怪兽，会说话，和奥尼克是好朋友兼并搭档）</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：额……，你倒是提醒我了，今天是我报名成为驯兽师的日子，我们快去报名吧。</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：瞧你这样子，估计没戏了（调侃道）</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：别诅咒我了，我可是要成为最强驯兽师的男孩（骄傲），我们快去报名吧（一边说一边赶路）</w:t>
      </w:r>
    </w:p>
    <w:p>
      <w:pPr>
        <w:spacing w:before="120" w:after="120"/>
        <w:jc w:val="center"/>
      </w:pPr>
      <w:r>
        <w:rPr>
          <w:rFonts w:ascii="Times New Roman" w:hAnsi="Times New Roman" w:eastAsia="宋体"/>
          <w:b w:val="0"/>
          <w:i w:val="0"/>
          <w:color w:val="969696"/>
          <w:sz w:val="24"/>
        </w:rPr>
        <w:t>· · ·</w:t>
      </w:r>
    </w:p>
    <w:p>
      <w:pPr>
        <w:spacing w:before="360" w:after="200"/>
        <w:jc w:val="left"/>
        <w:pBdr>
          <w:bottom w:val="single" w:sz="6" w:space="1" w:color="1C3A5E"/>
        </w:pBdr>
      </w:pPr>
      <w:r>
        <w:rPr>
          <w:rFonts w:ascii="Times New Roman" w:hAnsi="Times New Roman" w:eastAsia="黑体"/>
          <w:b/>
          <w:i w:val="0"/>
          <w:color w:val="1C3A5E"/>
          <w:sz w:val="32"/>
        </w:rPr>
        <w:t>场景二：驯兽社（报名地点）</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：呼呼（气喘吁吁），终于到了（急匆匆走到报名台），你好，我是来报名成为驯兽师的</w:t>
      </w:r>
    </w:p>
    <w:p>
      <w:pPr>
        <w:spacing w:before="80" w:after="80" w:line="440" w:lineRule="exact"/>
      </w:pPr>
      <w:r>
        <w:rPr>
          <w:rFonts w:ascii="Times New Roman" w:hAnsi="Times New Roman" w:eastAsia="黑体"/>
          <w:b/>
          <w:i w:val="0"/>
          <w:color w:val="1C3A5E"/>
          <w:sz w:val="24"/>
        </w:rPr>
        <w:t>报名管理员</w:t>
      </w:r>
      <w:r>
        <w:rPr>
          <w:rFonts w:ascii="Times New Roman" w:hAnsi="Times New Roman" w:eastAsia="宋体"/>
          <w:b w:val="0"/>
          <w:i w:val="0"/>
          <w:color w:val="2E2E2E"/>
          <w:sz w:val="24"/>
        </w:rPr>
        <w:t>：请提供一下你的身份信息，我需要注册你的信息，还有三枚金币报名费。</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：好的，等等，这么贵的吗！？</w:t>
      </w:r>
    </w:p>
    <w:p>
      <w:pPr>
        <w:spacing w:before="80" w:after="80" w:line="440" w:lineRule="exact"/>
      </w:pPr>
      <w:r>
        <w:rPr>
          <w:rFonts w:ascii="Times New Roman" w:hAnsi="Times New Roman" w:eastAsia="黑体"/>
          <w:b/>
          <w:i w:val="0"/>
          <w:color w:val="1C3A5E"/>
          <w:sz w:val="24"/>
        </w:rPr>
        <w:t>报名管理员</w:t>
      </w:r>
      <w:r>
        <w:rPr>
          <w:rFonts w:ascii="Times New Roman" w:hAnsi="Times New Roman" w:eastAsia="宋体"/>
          <w:b w:val="0"/>
          <w:i w:val="0"/>
          <w:color w:val="2E2E2E"/>
          <w:sz w:val="24"/>
        </w:rPr>
        <w:t>：你也可以选择不报名。</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：额，行吧，三枚金币给你就是了（不舍的把金币递了过去）</w:t>
      </w:r>
    </w:p>
    <w:p>
      <w:pPr>
        <w:spacing w:before="80" w:after="80" w:line="440" w:lineRule="exact"/>
      </w:pPr>
      <w:r>
        <w:rPr>
          <w:rFonts w:ascii="Times New Roman" w:hAnsi="Times New Roman" w:eastAsia="黑体"/>
          <w:b/>
          <w:i w:val="0"/>
          <w:color w:val="1C3A5E"/>
          <w:sz w:val="24"/>
        </w:rPr>
        <w:t>报名管理员</w:t>
      </w:r>
      <w:r>
        <w:rPr>
          <w:rFonts w:ascii="Times New Roman" w:hAnsi="Times New Roman" w:eastAsia="宋体"/>
          <w:b w:val="0"/>
          <w:i w:val="0"/>
          <w:color w:val="2E2E2E"/>
          <w:sz w:val="24"/>
        </w:rPr>
        <w:t>：登记好了，不过你要成为驯兽师还有一个条件，那就是需要获得第一只宠物才可以。</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：什么？！还有这种规定吗？我记得不是直接登记就可以了吗？</w:t>
      </w:r>
    </w:p>
    <w:p>
      <w:pPr>
        <w:spacing w:before="80" w:after="80" w:line="440" w:lineRule="exact"/>
      </w:pPr>
      <w:r>
        <w:rPr>
          <w:rFonts w:ascii="Times New Roman" w:hAnsi="Times New Roman" w:eastAsia="黑体"/>
          <w:b/>
          <w:i w:val="0"/>
          <w:color w:val="1C3A5E"/>
          <w:sz w:val="24"/>
        </w:rPr>
        <w:t>报名管理员</w:t>
      </w:r>
      <w:r>
        <w:rPr>
          <w:rFonts w:ascii="Times New Roman" w:hAnsi="Times New Roman" w:eastAsia="宋体"/>
          <w:b w:val="0"/>
          <w:i w:val="0"/>
          <w:color w:val="2E2E2E"/>
          <w:sz w:val="24"/>
        </w:rPr>
        <w:t>：是最近才加上的，毕竟驯兽师是高危职业，有实战经验总是好的嘛。</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：八宝也是怪兽，它不可以吗？</w:t>
      </w:r>
    </w:p>
    <w:p>
      <w:pPr>
        <w:spacing w:before="80" w:after="80" w:line="440" w:lineRule="exact"/>
      </w:pPr>
      <w:r>
        <w:rPr>
          <w:rFonts w:ascii="Times New Roman" w:hAnsi="Times New Roman" w:eastAsia="黑体"/>
          <w:b/>
          <w:i w:val="0"/>
          <w:color w:val="1C3A5E"/>
          <w:sz w:val="24"/>
        </w:rPr>
        <w:t>报名管理员</w:t>
      </w:r>
      <w:r>
        <w:rPr>
          <w:rFonts w:ascii="Times New Roman" w:hAnsi="Times New Roman" w:eastAsia="宋体"/>
          <w:b w:val="0"/>
          <w:i w:val="0"/>
          <w:color w:val="2E2E2E"/>
          <w:sz w:val="24"/>
        </w:rPr>
        <w:t>：那不行，它除了会说话基本没有战斗力。</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：额……（无语），行吧，应该在哪里捕捉呢？</w:t>
      </w:r>
    </w:p>
    <w:p>
      <w:pPr>
        <w:spacing w:before="80" w:after="80" w:line="440" w:lineRule="exact"/>
      </w:pPr>
      <w:r>
        <w:rPr>
          <w:rFonts w:ascii="Times New Roman" w:hAnsi="Times New Roman" w:eastAsia="黑体"/>
          <w:b/>
          <w:i w:val="0"/>
          <w:color w:val="1C3A5E"/>
          <w:sz w:val="24"/>
        </w:rPr>
        <w:t>报名管理员</w:t>
      </w:r>
      <w:r>
        <w:rPr>
          <w:rFonts w:ascii="Times New Roman" w:hAnsi="Times New Roman" w:eastAsia="宋体"/>
          <w:b w:val="0"/>
          <w:i w:val="0"/>
          <w:color w:val="2E2E2E"/>
          <w:sz w:val="24"/>
        </w:rPr>
        <w:t>：去后山吧，那里的怪兽比较温顺！容易捕捉</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：好，八宝走了（兴奋），去后山。</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：go！go！go！</w:t>
      </w:r>
    </w:p>
    <w:p>
      <w:pPr>
        <w:spacing w:before="80" w:after="80" w:line="440" w:lineRule="exact"/>
      </w:pPr>
      <w:r>
        <w:rPr>
          <w:rFonts w:ascii="Times New Roman" w:hAnsi="Times New Roman" w:eastAsia="黑体"/>
          <w:b/>
          <w:i w:val="0"/>
          <w:color w:val="1C3A5E"/>
          <w:sz w:val="24"/>
        </w:rPr>
        <w:t>报名管理员</w:t>
      </w:r>
      <w:r>
        <w:rPr>
          <w:rFonts w:ascii="Times New Roman" w:hAnsi="Times New Roman" w:eastAsia="宋体"/>
          <w:b w:val="0"/>
          <w:i w:val="0"/>
          <w:color w:val="2E2E2E"/>
          <w:sz w:val="24"/>
        </w:rPr>
        <w:t>：等一下，这个给你（获得宠物球）</w:t>
      </w:r>
    </w:p>
    <w:p>
      <w:pPr>
        <w:spacing w:before="120" w:after="120"/>
        <w:jc w:val="center"/>
      </w:pPr>
      <w:r>
        <w:rPr>
          <w:rFonts w:ascii="Times New Roman" w:hAnsi="Times New Roman" w:eastAsia="宋体"/>
          <w:b w:val="0"/>
          <w:i w:val="0"/>
          <w:color w:val="969696"/>
          <w:sz w:val="24"/>
        </w:rPr>
        <w:t>· · ·</w:t>
      </w:r>
    </w:p>
    <w:p>
      <w:pPr>
        <w:spacing w:before="360" w:after="200"/>
        <w:jc w:val="left"/>
        <w:pBdr>
          <w:bottom w:val="single" w:sz="6" w:space="1" w:color="1C3A5E"/>
        </w:pBdr>
      </w:pPr>
      <w:r>
        <w:rPr>
          <w:rFonts w:ascii="Times New Roman" w:hAnsi="Times New Roman" w:eastAsia="黑体"/>
          <w:b/>
          <w:i w:val="0"/>
          <w:color w:val="1C3A5E"/>
          <w:sz w:val="32"/>
        </w:rPr>
        <w:t>场景三：后山</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：走了半天了，我累了歇会吧</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：都叫你平时少吃一点，看你都快吃成豆猪了（调侃道）</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：我也就是比平时多吃了一点（尴尬的反驳着奥尼克）</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：砰！（奥尼克正准备坐下，突然感觉屁股被什么东西给撞了），啊呀！！！（连忙转过头，发现是一只豆猪）</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：哈哈叫你刚才说它来着。</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敢撞我屁股看我不收了你（急忙扔出宠物球），没中，再来（连续几次都没中，就剩最后一颗了），这捕捉球是假的吧，捕捉率这么低的吗！（正当奥尼克要扔出最后一颗捕捉球时，突然被绊倒了），中了，中了（弄巧成拙，最后一发捕捉成功了）</w:t>
      </w:r>
    </w:p>
    <w:p>
      <w:pPr>
        <w:spacing w:before="120" w:after="120"/>
        <w:jc w:val="center"/>
      </w:pPr>
      <w:r>
        <w:rPr>
          <w:rFonts w:ascii="Times New Roman" w:hAnsi="Times New Roman" w:eastAsia="宋体"/>
          <w:b w:val="0"/>
          <w:i w:val="0"/>
          <w:color w:val="969696"/>
          <w:sz w:val="24"/>
        </w:rPr>
        <w:t>· · ·</w:t>
      </w:r>
    </w:p>
    <w:p>
      <w:pPr>
        <w:spacing w:before="80" w:after="80" w:line="440" w:lineRule="exact"/>
      </w:pPr>
      <w:r>
        <w:rPr>
          <w:rFonts w:ascii="Times New Roman" w:hAnsi="Times New Roman" w:eastAsia="宋体"/>
          <w:b w:val="0"/>
          <w:i w:val="0"/>
          <w:color w:val="2E2E2E"/>
          <w:sz w:val="24"/>
        </w:rPr>
        <w:t>在他们正要赶回怪兽小镇的时候突然看到了远处有个穿黑衣的人正站着</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：奥尼克你快看，那边是不是有个人</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：（挣大了眼睛看了看）看到了，我们过去看看吧（说着便和八宝走了过去），你好，你怎么一个人在这里站着，你也是来捕捉怪兽的吗？</w:t>
      </w:r>
    </w:p>
    <w:p>
      <w:pPr>
        <w:spacing w:before="80" w:after="80" w:line="440" w:lineRule="exact"/>
      </w:pPr>
      <w:r>
        <w:rPr>
          <w:rFonts w:ascii="Times New Roman" w:hAnsi="Times New Roman" w:eastAsia="黑体"/>
          <w:b/>
          <w:i w:val="0"/>
          <w:color w:val="1C3A5E"/>
          <w:sz w:val="24"/>
        </w:rPr>
        <w:t>神秘人</w:t>
      </w:r>
      <w:r>
        <w:rPr>
          <w:rFonts w:ascii="Times New Roman" w:hAnsi="Times New Roman" w:eastAsia="宋体"/>
          <w:b w:val="0"/>
          <w:i w:val="0"/>
          <w:color w:val="2E2E2E"/>
          <w:sz w:val="24"/>
        </w:rPr>
        <w:t>：不是，我是一个寻宝商人，本来我在后山深处已经找到了宝藏，没想到突然间蹦出了一群怪兽，吓得我把宠物球都弄丢了，怪兽穷追不舍，没有了宠物我也就没什么战斗力了，慌忙逃跑了，发现带着宝藏逃跑太累赘了，于是把宝藏在了一个洞里，如果你想要的话我可以告诉你位置，只需要一枚金币。</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：我有个疑问，你是怎么一边跑一边藏宝藏的这么厉害的吗！还有一枚金币吗？它真的值一枚金币吗？（半信半疑），八宝你觉得呢？</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w:t>
      </w:r>
    </w:p>
    <w:p>
      <w:pPr>
        <w:spacing w:before="80" w:after="80" w:line="440" w:lineRule="exact"/>
      </w:pPr>
      <w:r>
        <w:rPr>
          <w:rFonts w:ascii="Times New Roman" w:hAnsi="Times New Roman" w:eastAsia="黑体"/>
          <w:b/>
          <w:i w:val="0"/>
          <w:color w:val="1C3A5E"/>
          <w:sz w:val="24"/>
        </w:rPr>
        <w:t>神秘人</w:t>
      </w:r>
      <w:r>
        <w:rPr>
          <w:rFonts w:ascii="Times New Roman" w:hAnsi="Times New Roman" w:eastAsia="宋体"/>
          <w:b w:val="0"/>
          <w:i w:val="0"/>
          <w:color w:val="2E2E2E"/>
          <w:sz w:val="24"/>
        </w:rPr>
        <w:t>：不信算了（假装要动身离开的样子）</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：（奥尼克一看神秘人要走了，也顾不上去思考是不是真的了）那就换吧，给（奥尼克掏出了一枚金币给神秘人）</w:t>
      </w:r>
    </w:p>
    <w:p>
      <w:pPr>
        <w:spacing w:before="80" w:after="80" w:line="440" w:lineRule="exact"/>
      </w:pPr>
      <w:r>
        <w:rPr>
          <w:rFonts w:ascii="Times New Roman" w:hAnsi="Times New Roman" w:eastAsia="黑体"/>
          <w:b/>
          <w:i w:val="0"/>
          <w:color w:val="1C3A5E"/>
          <w:sz w:val="24"/>
        </w:rPr>
        <w:t>神秘人</w:t>
      </w:r>
      <w:r>
        <w:rPr>
          <w:rFonts w:ascii="Times New Roman" w:hAnsi="Times New Roman" w:eastAsia="宋体"/>
          <w:b w:val="0"/>
          <w:i w:val="0"/>
          <w:color w:val="2E2E2E"/>
          <w:sz w:val="24"/>
        </w:rPr>
        <w:t>：祝你们好运（交代完地点后一溜烟就不见了）</w:t>
      </w:r>
    </w:p>
    <w:p>
      <w:pPr>
        <w:spacing w:before="80" w:after="80" w:line="440" w:lineRule="exact"/>
      </w:pPr>
      <w:r>
        <w:rPr>
          <w:rFonts w:ascii="Times New Roman" w:hAnsi="Times New Roman" w:eastAsia="黑体"/>
          <w:b/>
          <w:i w:val="0"/>
          <w:color w:val="1C3A5E"/>
          <w:sz w:val="24"/>
        </w:rPr>
        <w:t>奥尼克、八宝</w:t>
      </w:r>
      <w:r>
        <w:rPr>
          <w:rFonts w:ascii="Times New Roman" w:hAnsi="Times New Roman" w:eastAsia="宋体"/>
          <w:b w:val="0"/>
          <w:i w:val="0"/>
          <w:color w:val="2E2E2E"/>
          <w:sz w:val="24"/>
        </w:rPr>
        <w:t>：额……</w:t>
      </w:r>
    </w:p>
    <w:p>
      <w:pPr>
        <w:spacing w:before="120" w:after="120"/>
        <w:jc w:val="center"/>
      </w:pPr>
      <w:r>
        <w:rPr>
          <w:rFonts w:ascii="Times New Roman" w:hAnsi="Times New Roman" w:eastAsia="宋体"/>
          <w:b w:val="0"/>
          <w:i w:val="0"/>
          <w:color w:val="969696"/>
          <w:sz w:val="24"/>
        </w:rPr>
        <w:t>· · ·</w:t>
      </w:r>
    </w:p>
    <w:p>
      <w:pPr>
        <w:spacing w:before="360" w:after="200"/>
        <w:jc w:val="left"/>
        <w:pBdr>
          <w:bottom w:val="single" w:sz="6" w:space="1" w:color="1C3A5E"/>
        </w:pBdr>
      </w:pPr>
      <w:r>
        <w:rPr>
          <w:rFonts w:ascii="Times New Roman" w:hAnsi="Times New Roman" w:eastAsia="黑体"/>
          <w:b/>
          <w:i w:val="0"/>
          <w:color w:val="1C3A5E"/>
          <w:sz w:val="32"/>
        </w:rPr>
        <w:t>后山深处</w:t>
      </w:r>
    </w:p>
    <w:p>
      <w:pPr>
        <w:spacing w:before="80" w:after="80" w:line="440" w:lineRule="exact"/>
      </w:pPr>
      <w:r>
        <w:rPr>
          <w:rFonts w:ascii="Times New Roman" w:hAnsi="Times New Roman" w:eastAsia="宋体"/>
          <w:b w:val="0"/>
          <w:i w:val="0"/>
          <w:color w:val="2E2E2E"/>
          <w:sz w:val="24"/>
        </w:rPr>
        <w:t>奥尼克和八宝进入了后山深处，途中奥尼克给豆猪喂了很多食物，好感度蹭蹭往上涨</w:t>
      </w:r>
    </w:p>
    <w:p>
      <w:pPr>
        <w:spacing w:before="80" w:after="80" w:line="440" w:lineRule="exact"/>
      </w:pPr>
      <w:r>
        <w:rPr>
          <w:rFonts w:ascii="Times New Roman" w:hAnsi="Times New Roman" w:eastAsia="宋体"/>
          <w:b w:val="0"/>
          <w:i w:val="0"/>
          <w:color w:val="2E2E2E"/>
          <w:sz w:val="24"/>
        </w:rPr>
        <w:t>刷—刷—</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：八宝你刚才有没有看到什么东西跑过去了？</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：什么东西，没看到 ，可能是你看错了吧</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：真的是我看错了吗？不管了，先去找宝藏吧（过了一会儿就找到了），啊这（奥尼克和八宝同时呆住了），这就是他说的宝藏吗？（一个破箱子装着一堆破石头）</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：被骗了吧（坏笑）</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：……（感觉无语的同时又心疼他的金币）</w:t>
      </w:r>
    </w:p>
    <w:p>
      <w:pPr>
        <w:spacing w:before="120" w:after="120"/>
        <w:jc w:val="center"/>
      </w:pPr>
      <w:r>
        <w:rPr>
          <w:rFonts w:ascii="Times New Roman" w:hAnsi="Times New Roman" w:eastAsia="宋体"/>
          <w:b w:val="0"/>
          <w:i w:val="0"/>
          <w:color w:val="969696"/>
          <w:sz w:val="24"/>
        </w:rPr>
        <w:t>· · ·</w:t>
      </w:r>
    </w:p>
    <w:p>
      <w:pPr>
        <w:spacing w:before="360" w:after="200"/>
        <w:jc w:val="left"/>
        <w:pBdr>
          <w:bottom w:val="single" w:sz="6" w:space="1" w:color="1C3A5E"/>
        </w:pBdr>
      </w:pPr>
      <w:r>
        <w:rPr>
          <w:rFonts w:ascii="Times New Roman" w:hAnsi="Times New Roman" w:eastAsia="黑体"/>
          <w:b/>
          <w:i w:val="0"/>
          <w:color w:val="1C3A5E"/>
          <w:sz w:val="32"/>
        </w:rPr>
        <w:t>蝎兽出现</w:t>
      </w:r>
    </w:p>
    <w:p>
      <w:pPr>
        <w:spacing w:before="80" w:after="80" w:line="440" w:lineRule="exact"/>
      </w:pPr>
      <w:r>
        <w:rPr>
          <w:rFonts w:ascii="Times New Roman" w:hAnsi="Times New Roman" w:eastAsia="宋体"/>
          <w:b w:val="0"/>
          <w:i w:val="0"/>
          <w:color w:val="2E2E2E"/>
          <w:sz w:val="24"/>
        </w:rPr>
        <w:t>他们正打算离开的时候，突然背后窜出了一只长的像蝎子的怪兽，不同其他怪兽，它要强大的多</w:t>
      </w:r>
    </w:p>
    <w:p>
      <w:pPr>
        <w:spacing w:before="80" w:after="80" w:line="440" w:lineRule="exact"/>
      </w:pPr>
      <w:r>
        <w:rPr>
          <w:rFonts w:ascii="Times New Roman" w:hAnsi="Times New Roman" w:eastAsia="黑体"/>
          <w:b/>
          <w:i w:val="0"/>
          <w:color w:val="1C3A5E"/>
          <w:sz w:val="24"/>
        </w:rPr>
        <w:t>奥尼克、八宝</w:t>
      </w:r>
      <w:r>
        <w:rPr>
          <w:rFonts w:ascii="Times New Roman" w:hAnsi="Times New Roman" w:eastAsia="宋体"/>
          <w:b w:val="0"/>
          <w:i w:val="0"/>
          <w:color w:val="2E2E2E"/>
          <w:sz w:val="24"/>
        </w:rPr>
        <w:t>：额…（吓呆住了，不过很快就缓过神来了）</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：方正也跑不过，那就出来吧豆猪（奥尼克扔出了宠物球），战斗吧豆猪（豆猪从宠物球里被放了出来）。</w:t>
      </w:r>
    </w:p>
    <w:p>
      <w:pPr>
        <w:spacing w:before="120" w:after="120" w:line="440" w:lineRule="exact"/>
      </w:pPr>
      <w:r>
        <w:rPr>
          <w:rFonts w:ascii="Times New Roman" w:hAnsi="Times New Roman" w:eastAsia="楷体"/>
          <w:b w:val="0"/>
          <w:i/>
          <w:color w:val="6B7280"/>
          <w:sz w:val="22"/>
        </w:rPr>
        <w:t>【第一回合】</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：第一技能豆猪冲撞（奥尼克在旁边指挥着）</w:t>
      </w:r>
    </w:p>
    <w:p>
      <w:pPr>
        <w:spacing w:before="80" w:after="80" w:line="440" w:lineRule="exact"/>
      </w:pPr>
      <w:r>
        <w:rPr>
          <w:rFonts w:ascii="Times New Roman" w:hAnsi="Times New Roman" w:eastAsia="黑体"/>
          <w:b/>
          <w:i w:val="0"/>
          <w:color w:val="1C3A5E"/>
          <w:sz w:val="24"/>
        </w:rPr>
        <w:t>蝎兽</w:t>
      </w:r>
      <w:r>
        <w:rPr>
          <w:rFonts w:ascii="Times New Roman" w:hAnsi="Times New Roman" w:eastAsia="宋体"/>
          <w:b w:val="0"/>
          <w:i w:val="0"/>
          <w:color w:val="2E2E2E"/>
          <w:sz w:val="24"/>
        </w:rPr>
        <w:t>：（使出了防御技能，挡住了豆猪冲撞）</w:t>
      </w:r>
    </w:p>
    <w:p>
      <w:pPr>
        <w:spacing w:before="120" w:after="120" w:line="440" w:lineRule="exact"/>
      </w:pPr>
      <w:r>
        <w:rPr>
          <w:rFonts w:ascii="Times New Roman" w:hAnsi="Times New Roman" w:eastAsia="楷体"/>
          <w:b w:val="0"/>
          <w:i/>
          <w:color w:val="6B7280"/>
          <w:sz w:val="22"/>
        </w:rPr>
        <w:t>【第二回合】</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：第二技能碎石（八宝指挥道，虽然八宝本身不会战斗，但是指挥还是在行的）砰砰（蝎子周围出现了几块碎石，并且砸向蝎子，不过战斗力差距过大并没有对蝎子造成什么伤害）</w:t>
      </w:r>
    </w:p>
    <w:p>
      <w:pPr>
        <w:spacing w:before="80" w:after="80" w:line="440" w:lineRule="exact"/>
      </w:pPr>
      <w:r>
        <w:rPr>
          <w:rFonts w:ascii="Times New Roman" w:hAnsi="Times New Roman" w:eastAsia="黑体"/>
          <w:b/>
          <w:i w:val="0"/>
          <w:color w:val="1C3A5E"/>
          <w:sz w:val="24"/>
        </w:rPr>
        <w:t>蝎兽</w:t>
      </w:r>
      <w:r>
        <w:rPr>
          <w:rFonts w:ascii="Times New Roman" w:hAnsi="Times New Roman" w:eastAsia="宋体"/>
          <w:b w:val="0"/>
          <w:i w:val="0"/>
          <w:color w:val="2E2E2E"/>
          <w:sz w:val="24"/>
        </w:rPr>
        <w:t>：滋滋（蝎兽似乎被激怒了，使出了山崩地裂的技能，豆猪被击中倒地不起）</w:t>
      </w:r>
    </w:p>
    <w:p>
      <w:pPr>
        <w:spacing w:before="80" w:after="80" w:line="440" w:lineRule="exact"/>
      </w:pPr>
      <w:r>
        <w:rPr>
          <w:rFonts w:ascii="Times New Roman" w:hAnsi="Times New Roman" w:eastAsia="宋体"/>
          <w:b w:val="0"/>
          <w:i w:val="0"/>
          <w:color w:val="2E2E2E"/>
          <w:sz w:val="24"/>
        </w:rPr>
        <w:t>奥尼克奋不顾身跑到了豆猪身边，抱起了，倒地不起的豆猪，呜呜的哭了起来。奥尼克小心，蝎兽攻过来了！——此时旁边传来了八宝的喊声。就在千钧一发之际时，周围传来了一声"石遁"的声音，接着是奥尼克声前出现了一堵墙，挡住蝎兽的进攻，救了奥尼克，最后奥尼克身边出了一个身穿蓝衣服的女人并平和的说道：没受伤吧，小弟弟！</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：（缓过神回复道）没受伤，谢谢你！（说完脸突然红了起来）</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：（看到奥尼克得救了也松了口气，接着也注意到蓝衣女人身边也有一只和它长的差不多的宠物，不过是粉红色的，它们对视了一眼，八宝的脸也红了起来）</w:t>
      </w:r>
    </w:p>
    <w:p>
      <w:pPr>
        <w:spacing w:before="120" w:after="120"/>
        <w:jc w:val="center"/>
      </w:pPr>
      <w:r>
        <w:rPr>
          <w:rFonts w:ascii="Times New Roman" w:hAnsi="Times New Roman" w:eastAsia="宋体"/>
          <w:b w:val="0"/>
          <w:i w:val="0"/>
          <w:color w:val="969696"/>
          <w:sz w:val="24"/>
        </w:rPr>
        <w:t>· · ·</w:t>
      </w:r>
    </w:p>
    <w:p>
      <w:pPr>
        <w:spacing w:before="360" w:after="200"/>
        <w:jc w:val="left"/>
        <w:pBdr>
          <w:bottom w:val="single" w:sz="6" w:space="1" w:color="1C3A5E"/>
        </w:pBdr>
      </w:pPr>
      <w:r>
        <w:rPr>
          <w:rFonts w:ascii="Times New Roman" w:hAnsi="Times New Roman" w:eastAsia="黑体"/>
          <w:b/>
          <w:i w:val="0"/>
          <w:color w:val="1C3A5E"/>
          <w:sz w:val="32"/>
        </w:rPr>
        <w:t>第三回合</w:t>
      </w:r>
    </w:p>
    <w:p>
      <w:pPr>
        <w:spacing w:before="80" w:after="80" w:line="440" w:lineRule="exact"/>
      </w:pPr>
      <w:r>
        <w:rPr>
          <w:rFonts w:ascii="Times New Roman" w:hAnsi="Times New Roman" w:eastAsia="宋体"/>
          <w:b w:val="0"/>
          <w:i w:val="0"/>
          <w:color w:val="2E2E2E"/>
          <w:sz w:val="24"/>
        </w:rPr>
        <w:t>接着蓝衣女人指挥着她的宠物，向蝎兽发起来第三回合战斗，不过只用了一回合蝎兽就被打趴下了，接着她顺手拿出宠物球把它收进宠物球里了，结束了战斗。</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：大姐姐你真厉害！你是驯兽师吗？</w:t>
      </w:r>
    </w:p>
    <w:p>
      <w:pPr>
        <w:spacing w:before="80" w:after="80" w:line="440" w:lineRule="exact"/>
      </w:pPr>
      <w:r>
        <w:rPr>
          <w:rFonts w:ascii="Times New Roman" w:hAnsi="Times New Roman" w:eastAsia="黑体"/>
          <w:b/>
          <w:i w:val="0"/>
          <w:color w:val="1C3A5E"/>
          <w:sz w:val="24"/>
        </w:rPr>
        <w:t>蓝衣女人</w:t>
      </w:r>
      <w:r>
        <w:rPr>
          <w:rFonts w:ascii="Times New Roman" w:hAnsi="Times New Roman" w:eastAsia="宋体"/>
          <w:b w:val="0"/>
          <w:i w:val="0"/>
          <w:color w:val="2E2E2E"/>
          <w:sz w:val="24"/>
        </w:rPr>
        <w:t>：是，我追踪那只蝎兽很久了，幸好有你们的牵制，不然又让它给跑了，后山深处对你来说还是太危险了，还得多加小心，作为回报这只我以前捕获的豆猪就送你了，它性格温和适合你（说完把宠物球递给了奥尼克，然后转身准备离开）</w:t>
      </w:r>
    </w:p>
    <w:p>
      <w:pPr>
        <w:spacing w:before="80" w:after="80" w:line="440" w:lineRule="exact"/>
      </w:pPr>
      <w:r>
        <w:rPr>
          <w:rFonts w:ascii="Times New Roman" w:hAnsi="Times New Roman" w:eastAsia="黑体"/>
          <w:b/>
          <w:i w:val="0"/>
          <w:color w:val="1C3A5E"/>
          <w:sz w:val="24"/>
        </w:rPr>
        <w:t>八宝</w:t>
      </w:r>
      <w:r>
        <w:rPr>
          <w:rFonts w:ascii="Times New Roman" w:hAnsi="Times New Roman" w:eastAsia="宋体"/>
          <w:b w:val="0"/>
          <w:i w:val="0"/>
          <w:color w:val="2E2E2E"/>
          <w:sz w:val="24"/>
        </w:rPr>
        <w:t>：它叫什么名字？</w:t>
      </w:r>
    </w:p>
    <w:p>
      <w:pPr>
        <w:spacing w:before="80" w:after="80" w:line="440" w:lineRule="exact"/>
      </w:pPr>
      <w:r>
        <w:rPr>
          <w:rFonts w:ascii="Times New Roman" w:hAnsi="Times New Roman" w:eastAsia="黑体"/>
          <w:b/>
          <w:i w:val="0"/>
          <w:color w:val="1C3A5E"/>
          <w:sz w:val="24"/>
        </w:rPr>
        <w:t>蓝衣女人</w:t>
      </w:r>
      <w:r>
        <w:rPr>
          <w:rFonts w:ascii="Times New Roman" w:hAnsi="Times New Roman" w:eastAsia="宋体"/>
          <w:b w:val="0"/>
          <w:i w:val="0"/>
          <w:color w:val="2E2E2E"/>
          <w:sz w:val="24"/>
        </w:rPr>
        <w:t>：七宝（说完便转身离开了）</w:t>
      </w:r>
    </w:p>
    <w:p>
      <w:pPr>
        <w:spacing w:before="80" w:after="80" w:line="440" w:lineRule="exact"/>
      </w:pPr>
      <w:r>
        <w:rPr>
          <w:rFonts w:ascii="Times New Roman" w:hAnsi="Times New Roman" w:eastAsia="黑体"/>
          <w:b/>
          <w:i w:val="0"/>
          <w:color w:val="1C3A5E"/>
          <w:sz w:val="24"/>
        </w:rPr>
        <w:t>奥尼克</w:t>
      </w:r>
      <w:r>
        <w:rPr>
          <w:rFonts w:ascii="Times New Roman" w:hAnsi="Times New Roman" w:eastAsia="宋体"/>
          <w:b w:val="0"/>
          <w:i w:val="0"/>
          <w:color w:val="2E2E2E"/>
          <w:sz w:val="24"/>
        </w:rPr>
        <w:t>：（看着她远去的背影大声喊道）我会成为最强的驯兽师！我们还会再见面吗？！</w:t>
      </w:r>
    </w:p>
    <w:p>
      <w:pPr>
        <w:spacing w:before="80" w:after="80" w:line="440" w:lineRule="exact"/>
      </w:pPr>
      <w:r>
        <w:rPr>
          <w:rFonts w:ascii="Times New Roman" w:hAnsi="Times New Roman" w:eastAsia="黑体"/>
          <w:b/>
          <w:i w:val="0"/>
          <w:color w:val="1C3A5E"/>
          <w:sz w:val="24"/>
        </w:rPr>
        <w:t>蓝衣女人</w:t>
      </w:r>
      <w:r>
        <w:rPr>
          <w:rFonts w:ascii="Times New Roman" w:hAnsi="Times New Roman" w:eastAsia="宋体"/>
          <w:b w:val="0"/>
          <w:i w:val="0"/>
          <w:color w:val="2E2E2E"/>
          <w:sz w:val="24"/>
        </w:rPr>
        <w:t>：……（她没有回应，只是嘴角微微一笑，然后和七宝渐渐消失在了远处）。</w:t>
      </w:r>
    </w:p>
    <w:p>
      <w:pPr>
        <w:spacing w:before="120" w:after="120"/>
        <w:jc w:val="center"/>
      </w:pPr>
      <w:r>
        <w:rPr>
          <w:rFonts w:ascii="Times New Roman" w:hAnsi="Times New Roman" w:eastAsia="宋体"/>
          <w:b w:val="0"/>
          <w:i w:val="0"/>
          <w:color w:val="969696"/>
          <w:sz w:val="24"/>
        </w:rPr>
        <w:t>· · ·</w:t>
      </w:r>
    </w:p>
    <w:p>
      <w:pPr>
        <w:spacing w:before="360" w:after="200"/>
        <w:jc w:val="left"/>
        <w:pBdr>
          <w:bottom w:val="single" w:sz="6" w:space="1" w:color="1C3A5E"/>
        </w:pBdr>
      </w:pPr>
      <w:r>
        <w:rPr>
          <w:rFonts w:ascii="Times New Roman" w:hAnsi="Times New Roman" w:eastAsia="黑体"/>
          <w:b/>
          <w:i w:val="0"/>
          <w:color w:val="1C3A5E"/>
          <w:sz w:val="32"/>
        </w:rPr>
        <w:t>结局</w:t>
      </w:r>
    </w:p>
    <w:p>
      <w:pPr>
        <w:spacing w:before="80" w:after="80" w:line="440" w:lineRule="exact"/>
      </w:pPr>
      <w:r>
        <w:rPr>
          <w:rFonts w:ascii="Times New Roman" w:hAnsi="Times New Roman" w:eastAsia="宋体"/>
          <w:b w:val="0"/>
          <w:i w:val="0"/>
          <w:color w:val="2E2E2E"/>
          <w:sz w:val="24"/>
        </w:rPr>
        <w:t>就在她即将消失远去的那一刻，七宝突然回过了头和八宝对视了一眼，八宝的脸瞬间红了起来。之后奥尼克抱着受伤的豆猪和八宝原路回到了怪兽小镇，在途中奥尼克时常会想起蓝衣女人，八宝也乐在其中，回到小镇后奥尼克成为了一名驯兽师，至于他最终是否成为了最强驯兽师，那就不得而知了？</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